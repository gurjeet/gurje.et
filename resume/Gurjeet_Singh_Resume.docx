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Gurjeet Singh             </w:t>
      </w:r>
      <w:r>
        <w:rPr>
          <w:b w:val="false"/>
          <w:i w:val="false"/>
          <w:sz w:val="18"/>
          <w:szCs w:val="18"/>
        </w:rPr>
        <w:t xml:space="preserve">Email: gurjeet@singh.im | </w:t>
      </w:r>
      <w:r>
        <w:rPr>
          <w:b w:val="false"/>
          <w:i w:val="false"/>
          <w:sz w:val="18"/>
          <w:szCs w:val="18"/>
        </w:rPr>
        <w:t>Phone: +1-234-567-9313</w:t>
      </w:r>
    </w:p>
    <w:p>
      <w:pPr>
        <w:pStyle w:val="Normal"/>
        <w:spacing w:before="0" w:after="0"/>
        <w:contextualSpacing/>
        <w:jc w:val="right"/>
        <w:rPr/>
      </w:pPr>
      <w:r>
        <w:rPr>
          <w:b w:val="false"/>
          <w:i w:val="false"/>
          <w:sz w:val="18"/>
          <w:szCs w:val="18"/>
        </w:rPr>
        <w:t xml:space="preserve">Detailed resume: </w:t>
      </w:r>
      <w:hyperlink r:id="rId2">
        <w:r>
          <w:rPr>
            <w:rStyle w:val="Hyperlink"/>
            <w:b w:val="false"/>
            <w:i w:val="false"/>
            <w:sz w:val="18"/>
            <w:szCs w:val="18"/>
            <w:u w:val="none"/>
          </w:rPr>
          <w:t>gurjeet.singh.im/resume</w:t>
        </w:r>
      </w:hyperlink>
    </w:p>
    <w:p>
      <w:pPr>
        <w:pStyle w:val="Heading1"/>
        <w:spacing w:before="0" w:after="0"/>
        <w:rPr/>
      </w:pPr>
      <w:r>
        <w:rPr/>
        <w:t>Professional Summary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Seasoned Software Architect and Database </w:t>
      </w:r>
      <w:r>
        <w:rPr>
          <w:b w:val="false"/>
          <w:i w:val="false"/>
          <w:sz w:val="22"/>
        </w:rPr>
        <w:t>Architect</w:t>
      </w:r>
      <w:r>
        <w:rPr>
          <w:b w:val="false"/>
          <w:i w:val="false"/>
          <w:sz w:val="22"/>
        </w:rPr>
        <w:t xml:space="preserve"> with </w:t>
      </w:r>
      <w:r>
        <w:rPr>
          <w:b w:val="false"/>
          <w:i w:val="false"/>
          <w:sz w:val="22"/>
        </w:rPr>
        <w:t>over</w:t>
      </w:r>
      <w:r>
        <w:rPr>
          <w:b w:val="false"/>
          <w:i w:val="false"/>
          <w:sz w:val="22"/>
        </w:rPr>
        <w:t xml:space="preserve"> 2</w:t>
      </w:r>
      <w:r>
        <w:rPr>
          <w:b w:val="false"/>
          <w:i w:val="false"/>
          <w:sz w:val="22"/>
        </w:rPr>
        <w:t>0</w:t>
      </w:r>
      <w:r>
        <w:rPr>
          <w:b w:val="false"/>
          <w:i w:val="false"/>
          <w:sz w:val="22"/>
        </w:rPr>
        <w:t xml:space="preserve"> years of experience specializing in database internals, distributed systems, and cloud-native architectures. Expert in C and Go programming languages, with deep proficiency in PostgreSQL internals, Docker, Kubernetes, and major cloud platforms including AWS, Azure, and GCP. Recognized contribut</w:t>
      </w:r>
      <w:r>
        <w:rPr>
          <w:b w:val="false"/>
          <w:i w:val="false"/>
          <w:sz w:val="22"/>
        </w:rPr>
        <w:t>ions</w:t>
      </w:r>
      <w:r>
        <w:rPr>
          <w:b w:val="false"/>
          <w:i w:val="false"/>
          <w:sz w:val="22"/>
        </w:rPr>
        <w:t xml:space="preserve"> to the PostgreSQL open-source community and a proven leader in designing scalable, high-performance systems.</w:t>
      </w:r>
    </w:p>
    <w:p>
      <w:pPr>
        <w:pStyle w:val="Heading1"/>
        <w:rPr/>
      </w:pPr>
      <w:r>
        <w:rPr/>
        <w:t>Core Competencies</w:t>
      </w:r>
    </w:p>
    <w:p>
      <w:pPr>
        <w:pStyle w:val="Normal"/>
        <w:rPr/>
      </w:pPr>
      <w:r>
        <w:rPr>
          <w:b w:val="false"/>
          <w:i w:val="false"/>
          <w:sz w:val="22"/>
        </w:rPr>
        <w:t>Programming Languages: C, Go, C++, Java, JavaScript, TypeScript, Shell Scripting</w:t>
      </w:r>
    </w:p>
    <w:p>
      <w:pPr>
        <w:pStyle w:val="Normal"/>
        <w:rPr/>
      </w:pPr>
      <w:r>
        <w:rPr>
          <w:b w:val="false"/>
          <w:i w:val="false"/>
          <w:sz w:val="22"/>
        </w:rPr>
        <w:t>Databases: PostgreSQL, Oracle, MS-SQL Server, Sybase, SQLite</w:t>
      </w:r>
    </w:p>
    <w:p>
      <w:pPr>
        <w:pStyle w:val="Normal"/>
        <w:rPr/>
      </w:pPr>
      <w:r>
        <w:rPr>
          <w:b w:val="false"/>
          <w:i w:val="false"/>
          <w:sz w:val="22"/>
        </w:rPr>
        <w:t>Operating Systems: Linux, Windows, Sun Solaris</w:t>
      </w:r>
    </w:p>
    <w:p>
      <w:pPr>
        <w:pStyle w:val="Normal"/>
        <w:rPr/>
      </w:pPr>
      <w:r>
        <w:rPr>
          <w:b w:val="false"/>
          <w:i w:val="false"/>
          <w:sz w:val="22"/>
        </w:rPr>
        <w:t>Cloud &amp; Containerization: AWS, Azure, GCP, Docker, Kubernetes</w:t>
      </w:r>
    </w:p>
    <w:p>
      <w:pPr>
        <w:pStyle w:val="Normal"/>
        <w:rPr/>
      </w:pPr>
      <w:r>
        <w:rPr>
          <w:b w:val="false"/>
          <w:i w:val="false"/>
          <w:sz w:val="22"/>
        </w:rPr>
        <w:t>Web Technologies: Node.js, AngularJS, REST APIs, Microservices, XML, HTML, PHP</w:t>
      </w:r>
    </w:p>
    <w:p>
      <w:pPr>
        <w:pStyle w:val="Normal"/>
        <w:rPr/>
      </w:pPr>
      <w:r>
        <w:rPr>
          <w:b w:val="false"/>
          <w:i w:val="false"/>
          <w:sz w:val="22"/>
        </w:rPr>
        <w:t>Methodologies: Scrum (Certified Scrum Master)</w:t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rPr/>
      </w:pPr>
      <w:r>
        <w:rPr>
          <w:b/>
          <w:i w:val="false"/>
          <w:sz w:val="22"/>
        </w:rPr>
        <w:t>Amazon Web Services (AWS)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Senior </w:t>
      </w:r>
      <w:r>
        <w:rPr>
          <w:b w:val="false"/>
          <w:i w:val="false"/>
          <w:sz w:val="22"/>
        </w:rPr>
        <w:t>Software Engineer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Developed the transaction logging system for Amazon Aurora PostgreSQL.</w:t>
      </w:r>
    </w:p>
    <w:p>
      <w:pPr>
        <w:pStyle w:val="Normal"/>
        <w:rPr/>
      </w:pPr>
      <w:r>
        <w:rPr>
          <w:b/>
          <w:i w:val="false"/>
          <w:sz w:val="22"/>
        </w:rPr>
        <w:t>GE Digital</w:t>
      </w:r>
    </w:p>
    <w:p>
      <w:pPr>
        <w:pStyle w:val="Normal"/>
        <w:rPr/>
      </w:pPr>
      <w:r>
        <w:rPr>
          <w:b w:val="false"/>
          <w:i w:val="false"/>
          <w:sz w:val="22"/>
        </w:rPr>
        <w:t>Software Architect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Led the development of Postgres-as-a-Service on AWS and Kubernetes platforms.</w:t>
      </w:r>
    </w:p>
    <w:p>
      <w:pPr>
        <w:pStyle w:val="Normal"/>
        <w:rPr/>
      </w:pPr>
      <w:r>
        <w:rPr>
          <w:b/>
          <w:i w:val="false"/>
          <w:sz w:val="22"/>
        </w:rPr>
        <w:t>EnterpriseDB</w:t>
      </w:r>
    </w:p>
    <w:p>
      <w:pPr>
        <w:pStyle w:val="Normal"/>
        <w:rPr/>
      </w:pPr>
      <w:r>
        <w:rPr>
          <w:b w:val="false"/>
          <w:i w:val="false"/>
          <w:sz w:val="22"/>
        </w:rPr>
        <w:t>Principal Software Engineer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 xml:space="preserve">Led the creation of the Index Advisor and Query Optimizer Hints </w:t>
      </w:r>
      <w:r>
        <w:rPr>
          <w:b w:val="false"/>
          <w:i w:val="false"/>
          <w:sz w:val="22"/>
        </w:rPr>
        <w:t>in Postgres</w:t>
      </w:r>
      <w:r>
        <w:rPr>
          <w:b w:val="false"/>
          <w:i w:val="false"/>
          <w:sz w:val="22"/>
        </w:rPr>
        <w:t>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Developed the alerting subsystem for Postgres Enterprise Manager.</w:t>
      </w:r>
    </w:p>
    <w:p>
      <w:pPr>
        <w:pStyle w:val="Normal"/>
        <w:rPr/>
      </w:pPr>
      <w:r>
        <w:rPr>
          <w:b/>
          <w:i w:val="false"/>
          <w:sz w:val="22"/>
        </w:rPr>
        <w:t>Oracle Corporation</w:t>
      </w:r>
    </w:p>
    <w:p>
      <w:pPr>
        <w:pStyle w:val="Normal"/>
        <w:rPr/>
      </w:pPr>
      <w:r>
        <w:rPr>
          <w:b w:val="false"/>
          <w:i w:val="false"/>
          <w:sz w:val="22"/>
        </w:rPr>
        <w:t>Software Engineer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Contributed to the Cost-Based Query Optimizer.</w:t>
      </w:r>
    </w:p>
    <w:p>
      <w:pPr>
        <w:pStyle w:val="Normal"/>
        <w:rPr/>
      </w:pPr>
      <w:r>
        <w:rPr>
          <w:b/>
          <w:i w:val="false"/>
          <w:sz w:val="22"/>
        </w:rPr>
        <w:t>Other Roles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Held various software engineering positions focusing on database internals and system software development.</w:t>
      </w:r>
    </w:p>
    <w:p>
      <w:pPr>
        <w:pStyle w:val="Heading1"/>
        <w:rPr/>
      </w:pPr>
      <w:r>
        <w:rPr/>
        <w:t>Open Source Contributions</w:t>
      </w:r>
    </w:p>
    <w:p>
      <w:pPr>
        <w:pStyle w:val="Normal"/>
        <w:rPr/>
      </w:pPr>
      <w:r>
        <w:rPr>
          <w:b w:val="false"/>
          <w:i w:val="false"/>
          <w:sz w:val="22"/>
        </w:rPr>
        <w:t>PostgreSQL Core Contributions: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Identified and fixed security vulnerability CVE-2009-4136.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Implemented features such as replacing primary key indexes, enhancing Linux OOM Killer interaction, and adding the `\ir` command in `psql`.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Resolved Windows-specific race conditions in the logging subsystem.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PostgreSQL Ecosystem Tools: Developed extensions and tools including Index Advisor, Postgres Hibernator, DBYardstick, and pg_plan_guarantee.</w:t>
      </w:r>
    </w:p>
    <w:p>
      <w:pPr>
        <w:pStyle w:val="Heading1"/>
        <w:rPr/>
      </w:pPr>
      <w:r>
        <w:rPr/>
        <w:t>Speaking Engagements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Postgres Open 2015: Postgres Inside Out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Postgres Open 2014: How Databases Work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>Postgres Open 2013: How Postgres is Different from Your Database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• </w:t>
      </w:r>
      <w:r>
        <w:rPr>
          <w:b w:val="false"/>
          <w:i w:val="false"/>
          <w:sz w:val="22"/>
        </w:rPr>
        <w:t xml:space="preserve">Postgres Open 2011: </w:t>
      </w:r>
      <w:r>
        <w:rPr>
          <w:b w:val="false"/>
          <w:i w:val="false"/>
          <w:sz w:val="22"/>
        </w:rPr>
        <w:t>Why you should NOT move away from Oracle</w:t>
      </w:r>
    </w:p>
    <w:p>
      <w:pPr>
        <w:pStyle w:val="Heading1"/>
        <w:rPr/>
      </w:pPr>
      <w:r>
        <w:rPr/>
        <w:t>Education &amp; Certifications</w:t>
      </w:r>
    </w:p>
    <w:p>
      <w:pPr>
        <w:pStyle w:val="Normal"/>
        <w:rPr/>
      </w:pPr>
      <w:r>
        <w:rPr>
          <w:b/>
          <w:i w:val="false"/>
          <w:sz w:val="22"/>
        </w:rPr>
        <w:t>Certified Scrum Master</w:t>
      </w:r>
    </w:p>
    <w:p>
      <w:pPr>
        <w:pStyle w:val="Normal"/>
        <w:rPr/>
      </w:pPr>
      <w:r>
        <w:rPr>
          <w:b w:val="false"/>
          <w:i w:val="false"/>
          <w:sz w:val="22"/>
        </w:rPr>
        <w:t>Scrum Alliance, January 2015</w:t>
      </w:r>
    </w:p>
    <w:p>
      <w:pPr>
        <w:pStyle w:val="Normal"/>
        <w:rPr/>
      </w:pPr>
      <w:r>
        <w:rPr>
          <w:b/>
          <w:i w:val="false"/>
          <w:sz w:val="22"/>
        </w:rPr>
        <w:t>Post Graduate Diploma in Advanced Computing</w:t>
      </w:r>
    </w:p>
    <w:p>
      <w:pPr>
        <w:pStyle w:val="Normal"/>
        <w:rPr/>
      </w:pPr>
      <w:r>
        <w:rPr>
          <w:b w:val="false"/>
          <w:i w:val="false"/>
          <w:sz w:val="22"/>
        </w:rPr>
        <w:t>C-DAC, February 2001 – July 2001</w:t>
      </w:r>
    </w:p>
    <w:p>
      <w:pPr>
        <w:pStyle w:val="Normal"/>
        <w:rPr/>
      </w:pPr>
      <w:r>
        <w:rPr>
          <w:b/>
          <w:i w:val="false"/>
          <w:sz w:val="22"/>
        </w:rPr>
        <w:t>Bachelor of Engineering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i w:val="false"/>
          <w:sz w:val="22"/>
        </w:rPr>
        <w:t>Gulbarga University, India, 1996 – 2000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gurjeet.singh.im/resum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Application>LibreOffice/24.2.3.2$MacOSX_AARCH64 LibreOffice_project/433d9c2ded56988e8a90e6b2e771ee4e6a5ab2ba</Application>
  <AppVersion>15.0000</AppVersion>
  <Pages>2</Pages>
  <Words>336</Words>
  <Characters>2235</Characters>
  <CharactersWithSpaces>2540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2025-04-14T16:05:02Z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